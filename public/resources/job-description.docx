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Early Hire Job Description (template)</w:t>
      </w:r>
    </w:p>
    <w:p>
      <w:r>
        <w:rPr>
          <w:i/>
        </w:rPr>
        <w:t>This is a template to start from. It is not legal, tax or financial advice. Have a professional check anything that matters.</w:t>
      </w:r>
    </w:p>
    <w:p>
      <w:pPr>
        <w:pStyle w:val="Heading1"/>
      </w:pPr>
      <w:r>
        <w:t>[Job title] at [company]</w:t>
      </w:r>
    </w:p>
    <w:p>
      <w:r>
        <w:t>Location: [place or remote]. Hours: [full time / part time]. Pay: £[range] a year plus [equity or other]. Reports to: [name].</w:t>
      </w:r>
    </w:p>
    <w:p>
      <w:pPr>
        <w:pStyle w:val="Heading1"/>
      </w:pPr>
      <w:r>
        <w:t>About us</w:t>
      </w:r>
    </w:p>
    <w:p>
      <w:r>
        <w:t>[Two or three sentences on what the business does, who it helps and where it is now.]</w:t>
      </w:r>
    </w:p>
    <w:p>
      <w:pPr>
        <w:pStyle w:val="Heading1"/>
      </w:pPr>
      <w:r>
        <w:t>The role</w:t>
      </w:r>
    </w:p>
    <w:p>
      <w:r>
        <w:t>[What this person will own in their first year, in plain words.]</w:t>
      </w:r>
    </w:p>
    <w:p>
      <w:pPr>
        <w:pStyle w:val="Heading1"/>
      </w:pPr>
      <w:r>
        <w:t>In the first 90 days you will</w:t>
      </w:r>
    </w:p>
    <w:p>
      <w:pPr>
        <w:pStyle w:val="ListBullet"/>
      </w:pPr>
      <w:r>
        <w:t>[outcome 1]</w:t>
      </w:r>
    </w:p>
    <w:p>
      <w:pPr>
        <w:pStyle w:val="ListBullet"/>
      </w:pPr>
      <w:r>
        <w:t>[outcome 2]</w:t>
      </w:r>
    </w:p>
    <w:p>
      <w:pPr>
        <w:pStyle w:val="ListBullet"/>
      </w:pPr>
      <w:r>
        <w:t>[outcome 3]</w:t>
      </w:r>
    </w:p>
    <w:p>
      <w:pPr>
        <w:pStyle w:val="Heading1"/>
      </w:pPr>
      <w:r>
        <w:t>You might be a good fit if you</w:t>
      </w:r>
    </w:p>
    <w:p>
      <w:pPr>
        <w:pStyle w:val="ListBullet"/>
      </w:pPr>
      <w:r>
        <w:t>[skill or experience that is needed]</w:t>
      </w:r>
    </w:p>
    <w:p>
      <w:pPr>
        <w:pStyle w:val="ListBullet"/>
      </w:pPr>
      <w:r>
        <w:t>[way of working that matters here]</w:t>
      </w:r>
    </w:p>
    <w:p>
      <w:pPr>
        <w:pStyle w:val="ListBullet"/>
      </w:pPr>
      <w:r>
        <w:t>[nice to have, clearly marked as optional]</w:t>
      </w:r>
    </w:p>
    <w:p>
      <w:pPr>
        <w:pStyle w:val="Heading1"/>
      </w:pPr>
      <w:r>
        <w:t>What we offer</w:t>
      </w:r>
    </w:p>
    <w:p>
      <w:pPr>
        <w:pStyle w:val="ListBullet"/>
      </w:pPr>
      <w:r>
        <w:t>[pay and benefits]</w:t>
      </w:r>
    </w:p>
    <w:p>
      <w:pPr>
        <w:pStyle w:val="ListBullet"/>
      </w:pPr>
      <w:r>
        <w:t>[equity: a few lines on how it works and that it is not guaranteed to be worth anything]</w:t>
      </w:r>
    </w:p>
    <w:p>
      <w:pPr>
        <w:pStyle w:val="ListBullet"/>
      </w:pPr>
      <w:r>
        <w:t>[learning, flexibility]</w:t>
      </w:r>
    </w:p>
    <w:p>
      <w:pPr>
        <w:pStyle w:val="Heading1"/>
      </w:pPr>
      <w:r>
        <w:t>How to apply</w:t>
      </w:r>
    </w:p>
    <w:p>
      <w:r>
        <w:t>[how, by when, what the steps are]. We welcome applications from everyone and will make reasonable adjustments in the process. Note: check right-to-work and employment contract rules before hiring.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